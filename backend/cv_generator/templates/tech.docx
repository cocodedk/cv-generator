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2" w:line="360" w:lineRule="auto"/>
    </w:pPr>
    <w:rPr>
      <w:rFonts w:ascii="Liberation Sans" w:hAnsi="Liberation Sans"/>
      <w:b w:val="0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97" w:after="227" w:line="288" w:lineRule="auto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59669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40" w:after="170" w:line="312" w:lineRule="auto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0B981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98" w:after="85" w:line="312" w:lineRule="auto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0B98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27" w:line="288" w:lineRule="auto" w:before="397"/>
      <w:contextualSpacing/>
    </w:pPr>
    <w:rPr>
      <w:rFonts w:asciiTheme="majorHAnsi" w:eastAsiaTheme="majorEastAsia" w:hAnsiTheme="majorHAnsi" w:cstheme="majorBidi" w:ascii="Liberation Sans" w:hAnsi="Liberation Sans"/>
      <w:b/>
      <w:color w:val="05966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340" w:after="170" w:line="312" w:lineRule="auto"/>
    </w:pPr>
    <w:rPr>
      <w:rFonts w:asciiTheme="majorHAnsi" w:eastAsiaTheme="majorEastAsia" w:hAnsiTheme="majorHAnsi" w:cstheme="majorBidi" w:ascii="Liberation Sans" w:hAnsi="Liberation Sans"/>
      <w:b/>
      <w:i/>
      <w:iCs/>
      <w:color w:val="10B981"/>
      <w:spacing w:val="15"/>
      <w:sz w:val="3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2" w:line="360" w:lineRule="auto"/>
      <w:contextualSpacing/>
    </w:pPr>
    <w:rPr>
      <w:rFonts w:ascii="Liberation Sans" w:hAnsi="Liberation Sans"/>
      <w:b w:val="0"/>
      <w:color w:val="0F172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VTable">
    <w:name w:val="CV Table"/>
    <w:tblPr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ContactInfo">
    <w:name w:val="Contact Info"/>
    <w:pPr>
      <w:spacing w:before="0" w:after="102" w:line="360" w:lineRule="auto"/>
    </w:pPr>
    <w:rPr>
      <w:rFonts w:ascii="Liberation Sans" w:hAnsi="Liberation Sans"/>
      <w:b w:val="0"/>
      <w:color w:val="0F172A"/>
      <w:sz w:val="18"/>
    </w:rPr>
  </w:style>
  <w:style w:type="paragraph" w:customStyle="1" w:styleId="SkillCategory">
    <w:name w:val="Skill Category"/>
    <w:pPr>
      <w:spacing w:before="0" w:after="0" w:line="288" w:lineRule="auto"/>
    </w:pPr>
    <w:rPr>
      <w:rFonts w:ascii="Liberation Sans" w:hAnsi="Liberation Sans"/>
      <w:b/>
      <w:color w:val="64748B"/>
      <w:sz w:val="20"/>
    </w:rPr>
  </w:style>
  <w:style w:type="paragraph" w:customStyle="1" w:styleId="SkillItems">
    <w:name w:val="Skill Items"/>
    <w:pPr>
      <w:spacing w:before="0" w:after="0" w:line="288" w:lineRule="auto"/>
    </w:pPr>
    <w:rPr>
      <w:rFonts w:ascii="Liberation Sans" w:hAnsi="Liberation Sans"/>
      <w:b w:val="0"/>
      <w:color w:val="0F172A"/>
      <w:sz w:val="20"/>
    </w:rPr>
  </w:style>
  <w:style w:type="character" w:customStyle="1" w:styleId="SkillHighlight">
    <w:name w:val="Skill Highlight"/>
    <w:rPr>
      <w:rFonts w:ascii="Liberation Sans" w:hAnsi="Liberation Sans"/>
      <w:b/>
      <w:color w:val="059669"/>
      <w:sz w:val="20"/>
    </w:rPr>
  </w:style>
  <w:style w:type="character" w:customStyle="1" w:styleId="SkillLevel">
    <w:name w:val="Skill Level"/>
    <w:rPr>
      <w:rFonts w:ascii="Liberation Sans" w:hAnsi="Liberation Sans"/>
      <w:b w:val="0"/>
      <w:color w:val="64748B"/>
      <w:sz w:val="20"/>
    </w:rPr>
  </w:style>
  <w:style w:type="paragraph" w:customStyle="1" w:styleId="ExpRole">
    <w:name w:val="Exp Role"/>
    <w:pPr>
      <w:spacing w:before="0" w:after="0" w:line="276" w:lineRule="auto"/>
    </w:pPr>
    <w:rPr>
      <w:rFonts w:ascii="Liberation Sans" w:hAnsi="Liberation Sans"/>
      <w:b/>
      <w:color w:val="0F172A"/>
      <w:sz w:val="22"/>
    </w:rPr>
  </w:style>
  <w:style w:type="paragraph" w:customStyle="1" w:styleId="ExpCompany">
    <w:name w:val="Exp Company"/>
    <w:pPr>
      <w:spacing w:before="0" w:after="0" w:line="276" w:lineRule="auto"/>
    </w:pPr>
    <w:rPr>
      <w:rFonts w:ascii="Liberation Sans" w:hAnsi="Liberation Sans"/>
      <w:b/>
      <w:color w:val="059669"/>
      <w:sz w:val="22"/>
    </w:rPr>
  </w:style>
  <w:style w:type="paragraph" w:customStyle="1" w:styleId="ExpMeta">
    <w:name w:val="Exp Meta"/>
    <w:pPr>
      <w:spacing w:before="0" w:after="0" w:line="276" w:lineRule="auto"/>
    </w:pPr>
    <w:rPr>
      <w:rFonts w:ascii="Liberation Sans" w:hAnsi="Liberation Sans"/>
      <w:b w:val="0"/>
      <w:color w:val="64748B"/>
      <w:sz w:val="18"/>
    </w:rPr>
  </w:style>
  <w:style w:type="paragraph" w:customStyle="1" w:styleId="ExpBody">
    <w:name w:val="Exp Body"/>
    <w:pPr>
      <w:spacing w:before="0" w:after="57" w:line="300" w:lineRule="auto"/>
    </w:pPr>
    <w:rPr>
      <w:rFonts w:ascii="Liberation Sans" w:hAnsi="Liberation Sans"/>
      <w:b w:val="0"/>
      <w:color w:val="0F172A"/>
      <w:sz w:val="20"/>
    </w:rPr>
  </w:style>
  <w:style w:type="character" w:customStyle="1" w:styleId="ExpHighlight">
    <w:name w:val="Exp Highlight"/>
    <w:rPr>
      <w:rFonts w:ascii="Liberation Sans" w:hAnsi="Liberation Sans"/>
      <w:b/>
      <w:color w:val="0F172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