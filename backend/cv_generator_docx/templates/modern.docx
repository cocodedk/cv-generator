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ans" w:hAnsi="Liberation Sans"/>
      <w:b w:val="0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4B8A6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B8A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ans" w:hAnsi="Liberation Sans"/>
      <w:b/>
      <w:color w:val="0D948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ans" w:hAnsi="Liberation Sans"/>
      <w:b/>
      <w:i/>
      <w:iCs/>
      <w:color w:val="14B8A6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ans" w:hAnsi="Liberation Sans"/>
      <w:b w:val="0"/>
      <w:color w:val="334155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ans" w:hAnsi="Liberation Sans"/>
      <w:b w:val="0"/>
      <w:color w:val="334155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ans" w:hAnsi="Liberation Sans"/>
      <w:b/>
      <w:color w:val="64748B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ans" w:hAnsi="Liberation Sans"/>
      <w:b w:val="0"/>
      <w:color w:val="334155"/>
      <w:sz w:val="20"/>
    </w:rPr>
  </w:style>
  <w:style w:type="character" w:customStyle="1" w:styleId="SkillHighlight">
    <w:name w:val="Skill Highlight"/>
    <w:rPr>
      <w:rFonts w:ascii="Liberation Sans" w:hAnsi="Liberation Sans"/>
      <w:b/>
      <w:color w:val="0D9488"/>
      <w:sz w:val="20"/>
    </w:rPr>
  </w:style>
  <w:style w:type="character" w:customStyle="1" w:styleId="SkillLevel">
    <w:name w:val="Skill Level"/>
    <w:rPr>
      <w:rFonts w:ascii="Liberation Sans" w:hAnsi="Liberation Sans"/>
      <w:b w:val="0"/>
      <w:color w:val="64748B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ans" w:hAnsi="Liberation Sans"/>
      <w:b/>
      <w:color w:val="334155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ans" w:hAnsi="Liberation Sans"/>
      <w:b/>
      <w:color w:val="0D9488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ans" w:hAnsi="Liberation Sans"/>
      <w:b w:val="0"/>
      <w:color w:val="64748B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ans" w:hAnsi="Liberation Sans"/>
      <w:b w:val="0"/>
      <w:color w:val="334155"/>
      <w:sz w:val="20"/>
    </w:rPr>
  </w:style>
  <w:style w:type="character" w:customStyle="1" w:styleId="ExpHighlight">
    <w:name w:val="Exp Highlight"/>
    <w:rPr>
      <w:rFonts w:ascii="Liberation Sans" w:hAnsi="Liberation Sans"/>
      <w:b/>
      <w:color w:val="3341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