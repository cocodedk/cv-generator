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2" w:line="360" w:lineRule="auto"/>
    </w:pPr>
    <w:rPr>
      <w:rFonts w:ascii="Liberation Serif" w:hAnsi="Liberation Serif"/>
      <w:b w:val="0"/>
      <w:color w:val="7C2D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97" w:after="227" w:line="288" w:lineRule="auto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7C2D1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70" w:line="312" w:lineRule="auto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9A341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8" w:after="85" w:line="312" w:lineRule="auto"/>
      <w:outlineLvl w:val="2"/>
    </w:pPr>
    <w:rPr>
      <w:rFonts w:asciiTheme="majorHAnsi" w:eastAsiaTheme="majorEastAsia" w:hAnsiTheme="majorHAnsi" w:cstheme="majorBidi" w:ascii="Liberation Serif" w:hAnsi="Liberation Serif"/>
      <w:b/>
      <w:bCs/>
      <w:color w:val="9A341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7" w:line="288" w:lineRule="auto" w:before="397"/>
      <w:contextualSpacing/>
    </w:pPr>
    <w:rPr>
      <w:rFonts w:asciiTheme="majorHAnsi" w:eastAsiaTheme="majorEastAsia" w:hAnsiTheme="majorHAnsi" w:cstheme="majorBidi" w:ascii="Liberation Serif" w:hAnsi="Liberation Serif"/>
      <w:b/>
      <w:color w:val="7C2D1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40" w:after="170" w:line="312" w:lineRule="auto"/>
    </w:pPr>
    <w:rPr>
      <w:rFonts w:asciiTheme="majorHAnsi" w:eastAsiaTheme="majorEastAsia" w:hAnsiTheme="majorHAnsi" w:cstheme="majorBidi" w:ascii="Liberation Serif" w:hAnsi="Liberation Serif"/>
      <w:b/>
      <w:i/>
      <w:iCs/>
      <w:color w:val="9A341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2" w:line="360" w:lineRule="auto"/>
      <w:contextualSpacing/>
    </w:pPr>
    <w:rPr>
      <w:rFonts w:ascii="Liberation Serif" w:hAnsi="Liberation Serif"/>
      <w:b w:val="0"/>
      <w:color w:val="7C2D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